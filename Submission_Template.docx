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2 - React Full Client App With Mock Data</w:t>
      </w:r>
    </w:p>
    <w:p>
      <w:pPr>
        <w:jc w:val="center"/>
      </w:pPr>
      <w:r>
        <w:rPr>
          <w:b/>
        </w:rPr>
        <w:t>Student: Ramez Dwere    Partner: ____________________</w:t>
      </w:r>
    </w:p>
    <w:p>
      <w:pPr>
        <w:jc w:val="center"/>
      </w:pPr>
      <w:r>
        <w:rPr>
          <w:i/>
        </w:rPr>
        <w:t>Course assignment: GitHub, AI, Deploy, React, Mock Data</w:t>
      </w:r>
    </w:p>
    <w:p>
      <w:pPr>
        <w:pStyle w:val="Heading1"/>
      </w:pPr>
      <w:r>
        <w:t>1. Submission Links</w:t>
      </w:r>
    </w:p>
    <w:tbl>
      <w:tblPr>
        <w:tblStyle w:val="TableGrid"/>
        <w:tblW w:type="auto" w:w="0"/>
        <w:tblLook w:firstColumn="1" w:firstRow="1" w:lastColumn="0" w:lastRow="0" w:noHBand="0" w:noVBand="1" w:val="04A0"/>
      </w:tblPr>
      <w:tblGrid>
        <w:gridCol w:w="5112"/>
        <w:gridCol w:w="5112"/>
      </w:tblGrid>
      <w:tr>
        <w:tc>
          <w:tcPr>
            <w:tcW w:type="dxa" w:w="5112"/>
          </w:tcPr>
          <w:p>
            <w:r>
              <w:t>GitHub Repository URL</w:t>
            </w:r>
          </w:p>
        </w:tc>
        <w:tc>
          <w:tcPr>
            <w:tcW w:type="dxa" w:w="5112"/>
          </w:tcPr>
          <w:p>
            <w:r>
              <w:t>https://github.com/DevRamiz/ExamApp</w:t>
            </w:r>
          </w:p>
        </w:tc>
      </w:tr>
      <w:tr>
        <w:tc>
          <w:tcPr>
            <w:tcW w:type="dxa" w:w="5112"/>
          </w:tcPr>
          <w:p>
            <w:r>
              <w:t>GitHub Project / Kanban URL</w:t>
            </w:r>
          </w:p>
        </w:tc>
        <w:tc>
          <w:tcPr>
            <w:tcW w:type="dxa" w:w="5112"/>
          </w:tcPr>
          <w:p>
            <w:r>
              <w:t>PASTE PUBLIC PROJECT URL HERE</w:t>
            </w:r>
          </w:p>
        </w:tc>
      </w:tr>
      <w:tr>
        <w:tc>
          <w:tcPr>
            <w:tcW w:type="dxa" w:w="5112"/>
          </w:tcPr>
          <w:p>
            <w:r>
              <w:t>Deploy URL</w:t>
            </w:r>
          </w:p>
        </w:tc>
        <w:tc>
          <w:tcPr>
            <w:tcW w:type="dxa" w:w="5112"/>
          </w:tcPr>
          <w:p>
            <w:r>
              <w:t>PASTE DEPLOY URL HERE</w:t>
            </w:r>
          </w:p>
        </w:tc>
      </w:tr>
      <w:tr>
        <w:tc>
          <w:tcPr>
            <w:tcW w:type="dxa" w:w="5112"/>
          </w:tcPr>
          <w:p>
            <w:r>
              <w:t>Branch used for development</w:t>
            </w:r>
          </w:p>
        </w:tc>
        <w:tc>
          <w:tcPr>
            <w:tcW w:type="dxa" w:w="5112"/>
          </w:tcPr>
          <w:p>
            <w:r>
              <w:t>dev</w:t>
            </w:r>
          </w:p>
        </w:tc>
      </w:tr>
    </w:tbl>
    <w:p>
      <w:pPr>
        <w:pStyle w:val="Heading1"/>
      </w:pPr>
      <w:r>
        <w:t>2. Project Summary</w:t>
      </w:r>
    </w:p>
    <w:p>
      <w:r>
        <w:t>This project is a full React client application without a server. It uses mock data and localStorage to simulate a database and API. The app supports login, register, teacher pages, student pages, navigation, services, mock database, and exam submission flow.</w:t>
      </w:r>
    </w:p>
    <w:p>
      <w:pPr>
        <w:pStyle w:val="Heading1"/>
      </w:pPr>
      <w:r>
        <w:t>3. Implemented Features</w:t>
      </w:r>
    </w:p>
    <w:p>
      <w:pPr>
        <w:pStyle w:val="ListBullet"/>
      </w:pPr>
      <w:r>
        <w:t>Auth: Login and Register</w:t>
      </w:r>
    </w:p>
    <w:p>
      <w:pPr>
        <w:pStyle w:val="ListBullet"/>
      </w:pPr>
      <w:r>
        <w:t>Teacher dashboard with exam statistics</w:t>
      </w:r>
    </w:p>
    <w:p>
      <w:pPr>
        <w:pStyle w:val="ListBullet"/>
      </w:pPr>
      <w:r>
        <w:t>Teacher exam list with search/filter and status changes</w:t>
      </w:r>
    </w:p>
    <w:p>
      <w:pPr>
        <w:pStyle w:val="ListBullet"/>
      </w:pPr>
      <w:r>
        <w:t>Teacher exam builder for creating exams and adding questions</w:t>
      </w:r>
    </w:p>
    <w:p>
      <w:pPr>
        <w:pStyle w:val="ListBullet"/>
      </w:pPr>
      <w:r>
        <w:t>Student dashboard with available exams and submissions</w:t>
      </w:r>
    </w:p>
    <w:p>
      <w:pPr>
        <w:pStyle w:val="ListBullet"/>
      </w:pPr>
      <w:r>
        <w:t>Student exam page for answering and submitting exams</w:t>
      </w:r>
    </w:p>
    <w:p>
      <w:pPr>
        <w:pStyle w:val="ListBullet"/>
      </w:pPr>
      <w:r>
        <w:t>Navigation menu based on user role</w:t>
      </w:r>
    </w:p>
    <w:p>
      <w:pPr>
        <w:pStyle w:val="ListBullet"/>
      </w:pPr>
      <w:r>
        <w:t>Configuration service, storage service, logger service, notify service</w:t>
      </w:r>
    </w:p>
    <w:p>
      <w:pPr>
        <w:pStyle w:val="ListBullet"/>
      </w:pPr>
      <w:r>
        <w:t>Mock API DB service with localStorage</w:t>
      </w:r>
    </w:p>
    <w:p>
      <w:pPr>
        <w:pStyle w:val="ListBullet"/>
      </w:pPr>
      <w:r>
        <w:t>OOP classes for User, Exam, Question, and services</w:t>
      </w:r>
    </w:p>
    <w:p>
      <w:pPr>
        <w:pStyle w:val="Heading1"/>
      </w:pPr>
      <w:r>
        <w:t>4. Demo Users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Email</w:t>
            </w:r>
          </w:p>
        </w:tc>
        <w:tc>
          <w:tcPr>
            <w:tcW w:type="dxa" w:w="3408"/>
          </w:tcPr>
          <w:p>
            <w:r>
              <w:t>Password</w:t>
            </w:r>
          </w:p>
        </w:tc>
      </w:tr>
      <w:tr>
        <w:tc>
          <w:tcPr>
            <w:tcW w:type="dxa" w:w="3408"/>
          </w:tcPr>
          <w:p>
            <w:r>
              <w:t>Teacher</w:t>
            </w:r>
          </w:p>
        </w:tc>
        <w:tc>
          <w:tcPr>
            <w:tcW w:type="dxa" w:w="3408"/>
          </w:tcPr>
          <w:p>
            <w:r>
              <w:t>teacher@test.com</w:t>
            </w:r>
          </w:p>
        </w:tc>
        <w:tc>
          <w:tcPr>
            <w:tcW w:type="dxa" w:w="3408"/>
          </w:tcPr>
          <w:p>
            <w:r>
              <w:t>123456</w:t>
            </w:r>
          </w:p>
        </w:tc>
      </w:tr>
      <w:tr>
        <w:tc>
          <w:tcPr>
            <w:tcW w:type="dxa" w:w="3408"/>
          </w:tcPr>
          <w:p>
            <w:r>
              <w:t>Student</w:t>
            </w:r>
          </w:p>
        </w:tc>
        <w:tc>
          <w:tcPr>
            <w:tcW w:type="dxa" w:w="3408"/>
          </w:tcPr>
          <w:p>
            <w:r>
              <w:t>student@test.com</w:t>
            </w:r>
          </w:p>
        </w:tc>
        <w:tc>
          <w:tcPr>
            <w:tcW w:type="dxa" w:w="3408"/>
          </w:tcPr>
          <w:p>
            <w:r>
              <w:t>123456</w:t>
            </w:r>
          </w:p>
        </w:tc>
      </w:tr>
    </w:tbl>
    <w:p>
      <w:pPr>
        <w:pStyle w:val="Heading1"/>
      </w:pPr>
      <w:r>
        <w:t>5. Git Workflow Evidence</w:t>
      </w:r>
    </w:p>
    <w:p>
      <w:pPr>
        <w:pStyle w:val="Heading2"/>
      </w:pPr>
      <w:r>
        <w:t>Repository is public and partner added as collaborator</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Repository is public and partner added as collaborator</w:t>
              <w:br/>
              <w:t>Paste your screenshot here.</w:t>
            </w:r>
          </w:p>
        </w:tc>
      </w:tr>
    </w:tbl>
    <w:p/>
    <w:p>
      <w:pPr>
        <w:pStyle w:val="Heading2"/>
      </w:pPr>
      <w:r>
        <w:t>dev branch exists and is used for development</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dev branch exists and is used for development</w:t>
              <w:br/>
              <w:t>Paste your screenshot here.</w:t>
            </w:r>
          </w:p>
        </w:tc>
      </w:tr>
    </w:tbl>
    <w:p/>
    <w:p>
      <w:pPr>
        <w:pStyle w:val="Heading2"/>
      </w:pPr>
      <w:r>
        <w:t>Feature branches for services, mock API, auth, teacher pages, student pages, navigation, comments, docs</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Feature branches for services, mock API, auth, teacher pages, student pages, navigation, comments, docs</w:t>
              <w:br/>
              <w:t>Paste your screenshot here.</w:t>
            </w:r>
          </w:p>
        </w:tc>
      </w:tr>
    </w:tbl>
    <w:p/>
    <w:p>
      <w:pPr>
        <w:pStyle w:val="Heading2"/>
      </w:pPr>
      <w:r>
        <w:t>Pull Requests opened from feature branches into dev</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Pull Requests opened from feature branches into dev</w:t>
              <w:br/>
              <w:t>Paste your screenshot here.</w:t>
            </w:r>
          </w:p>
        </w:tc>
      </w:tr>
    </w:tbl>
    <w:p/>
    <w:p>
      <w:pPr>
        <w:pStyle w:val="Heading2"/>
      </w:pPr>
      <w:r>
        <w:t>Pull Requests merged into dev</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Pull Requests merged into dev</w:t>
              <w:br/>
              <w:t>Paste your screenshot here.</w:t>
            </w:r>
          </w:p>
        </w:tc>
      </w:tr>
    </w:tbl>
    <w:p/>
    <w:p>
      <w:pPr>
        <w:pStyle w:val="Heading2"/>
      </w:pPr>
      <w:r>
        <w:t>Commit history showing modular commits</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Commit history showing modular commits</w:t>
              <w:br/>
              <w:t>Paste your screenshot here.</w:t>
            </w:r>
          </w:p>
        </w:tc>
      </w:tr>
    </w:tbl>
    <w:p/>
    <w:p>
      <w:pPr>
        <w:pStyle w:val="Heading1"/>
      </w:pPr>
      <w:r>
        <w:t>6. Application Screenshots</w:t>
      </w:r>
    </w:p>
    <w:p>
      <w:pPr>
        <w:pStyle w:val="Heading2"/>
      </w:pPr>
      <w:r>
        <w:t>Login page</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Login page</w:t>
              <w:br/>
              <w:t>Paste your screenshot here.</w:t>
            </w:r>
          </w:p>
        </w:tc>
      </w:tr>
    </w:tbl>
    <w:p/>
    <w:p>
      <w:pPr>
        <w:pStyle w:val="Heading2"/>
      </w:pPr>
      <w:r>
        <w:t>Register page</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Register page</w:t>
              <w:br/>
              <w:t>Paste your screenshot here.</w:t>
            </w:r>
          </w:p>
        </w:tc>
      </w:tr>
    </w:tbl>
    <w:p/>
    <w:p>
      <w:pPr>
        <w:pStyle w:val="Heading2"/>
      </w:pPr>
      <w:r>
        <w:t>Teacher dashboard</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Teacher dashboard</w:t>
              <w:br/>
              <w:t>Paste your screenshot here.</w:t>
            </w:r>
          </w:p>
        </w:tc>
      </w:tr>
    </w:tbl>
    <w:p/>
    <w:p>
      <w:pPr>
        <w:pStyle w:val="Heading2"/>
      </w:pPr>
      <w:r>
        <w:t>Manage exams page with search/filter</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Manage exams page with search/filter</w:t>
              <w:br/>
              <w:t>Paste your screenshot here.</w:t>
            </w:r>
          </w:p>
        </w:tc>
      </w:tr>
    </w:tbl>
    <w:p/>
    <w:p>
      <w:pPr>
        <w:pStyle w:val="Heading2"/>
      </w:pPr>
      <w:r>
        <w:t>Teacher exam builder page</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Teacher exam builder page</w:t>
              <w:br/>
              <w:t>Paste your screenshot here.</w:t>
            </w:r>
          </w:p>
        </w:tc>
      </w:tr>
    </w:tbl>
    <w:p/>
    <w:p>
      <w:pPr>
        <w:pStyle w:val="Heading2"/>
      </w:pPr>
      <w:r>
        <w:t>Student dashboard</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Student dashboard</w:t>
              <w:br/>
              <w:t>Paste your screenshot here.</w:t>
            </w:r>
          </w:p>
        </w:tc>
      </w:tr>
    </w:tbl>
    <w:p/>
    <w:p>
      <w:pPr>
        <w:pStyle w:val="Heading2"/>
      </w:pPr>
      <w:r>
        <w:t>Student exam page with answers</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Student exam page with answers</w:t>
              <w:br/>
              <w:t>Paste your screenshot here.</w:t>
            </w:r>
          </w:p>
        </w:tc>
      </w:tr>
    </w:tbl>
    <w:p/>
    <w:p>
      <w:pPr>
        <w:pStyle w:val="Heading2"/>
      </w:pPr>
      <w:r>
        <w:t>Successful npm run build</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Successful npm run build</w:t>
              <w:br/>
              <w:t>Paste your screenshot here.</w:t>
            </w:r>
          </w:p>
        </w:tc>
      </w:tr>
    </w:tbl>
    <w:p/>
    <w:p>
      <w:pPr>
        <w:pStyle w:val="Heading2"/>
      </w:pPr>
      <w:r>
        <w:t>Deployed website running</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Deployed website running</w:t>
              <w:br/>
              <w:t>Paste your screenshot here.</w:t>
            </w:r>
          </w:p>
        </w:tc>
      </w:tr>
    </w:tbl>
    <w:p/>
    <w:p>
      <w:pPr>
        <w:pStyle w:val="Heading1"/>
      </w:pPr>
      <w:r>
        <w:t>7. AI and Restore Evidence</w:t>
      </w:r>
    </w:p>
    <w:p>
      <w:r>
        <w:t>AI was used to help generate and improve code modules. A bad AI change was intentionally tested, checked using git status and git diff, and restored using git restore . The bad change was not committed.</w:t>
      </w:r>
    </w:p>
    <w:p>
      <w:pPr>
        <w:pStyle w:val="Heading2"/>
      </w:pPr>
      <w:r>
        <w:t>Bad AI change shown in git diff</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Bad AI change shown in git diff</w:t>
              <w:br/>
              <w:t>Paste your screenshot here.</w:t>
            </w:r>
          </w:p>
        </w:tc>
      </w:tr>
    </w:tbl>
    <w:p/>
    <w:p>
      <w:pPr>
        <w:pStyle w:val="Heading2"/>
      </w:pPr>
      <w:r>
        <w:t>git status showing modified file before restore</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git status showing modified file before restore</w:t>
              <w:br/>
              <w:t>Paste your screenshot here.</w:t>
            </w:r>
          </w:p>
        </w:tc>
      </w:tr>
    </w:tbl>
    <w:p/>
    <w:p>
      <w:pPr>
        <w:pStyle w:val="Heading2"/>
      </w:pPr>
      <w:r>
        <w:t>git restore . command</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git restore . command</w:t>
              <w:br/>
              <w:t>Paste your screenshot here.</w:t>
            </w:r>
          </w:p>
        </w:tc>
      </w:tr>
    </w:tbl>
    <w:p/>
    <w:p>
      <w:pPr>
        <w:pStyle w:val="Heading2"/>
      </w:pPr>
      <w:r>
        <w:t>git status clean after restore</w:t>
      </w:r>
    </w:p>
    <w:tbl>
      <w:tblPr>
        <w:tblW w:type="auto" w:w="0"/>
        <w:jc w:val="center"/>
        <w:tblLook w:firstColumn="1" w:firstRow="1" w:lastColumn="0" w:lastRow="0" w:noHBand="0" w:noVBand="1" w:val="04A0"/>
      </w:tblPr>
      <w:tblGrid>
        <w:gridCol w:w="10224"/>
      </w:tblGrid>
      <w:tr>
        <w:tc>
          <w:tcPr>
            <w:tcW w:type="dxa" w:w="10224"/>
            <w:shd w:fill="F2F5FA"/>
          </w:tcPr>
          <w:p>
            <w:pPr>
              <w:jc w:val="center"/>
            </w:pPr>
            <w:r>
              <w:rPr>
                <w:sz w:val="18"/>
              </w:rPr>
              <w:t>Screenshot placeholder: git status clean after restore</w:t>
              <w:br/>
              <w:t>Paste your screenshot here.</w:t>
            </w:r>
          </w:p>
        </w:tc>
      </w:tr>
    </w:tbl>
    <w:p/>
    <w:p>
      <w:pPr>
        <w:pStyle w:val="Heading1"/>
      </w:pPr>
      <w:r>
        <w:t>8. Components Hierarchy</w:t>
      </w:r>
    </w:p>
    <w:p>
      <w:r>
        <w:rPr>
          <w:rFonts w:ascii="Courier New" w:hAnsi="Courier New"/>
          <w:sz w:val="18"/>
        </w:rPr>
        <w:t>App</w:t>
        <w:br/>
        <w:t>├── NavigationMenu</w:t>
        <w:br/>
        <w:t>├── LoginPage</w:t>
        <w:br/>
        <w:t>├── RegisterPage</w:t>
        <w:br/>
        <w:t>├── TeacherDashboard</w:t>
        <w:br/>
        <w:t>├── TeacherExamList</w:t>
        <w:br/>
        <w:t>├── TeacherExamBuilder</w:t>
        <w:br/>
        <w:t>├── StudentDashboard</w:t>
        <w:br/>
        <w:t>└── StudentExamPage</w:t>
      </w:r>
    </w:p>
    <w:p>
      <w:pPr>
        <w:pStyle w:val="Heading1"/>
      </w:pPr>
      <w:r>
        <w:t>9. Main Entities</w:t>
      </w:r>
    </w:p>
    <w:tbl>
      <w:tblPr>
        <w:tblStyle w:val="TableGrid"/>
        <w:tblW w:type="auto" w:w="0"/>
        <w:tblLook w:firstColumn="1" w:firstRow="1" w:lastColumn="0" w:lastRow="0" w:noHBand="0" w:noVBand="1" w:val="04A0"/>
      </w:tblPr>
      <w:tblGrid>
        <w:gridCol w:w="5112"/>
        <w:gridCol w:w="5112"/>
      </w:tblGrid>
      <w:tr>
        <w:tc>
          <w:tcPr>
            <w:tcW w:type="dxa" w:w="5112"/>
          </w:tcPr>
          <w:p>
            <w:r>
              <w:t>Entity</w:t>
            </w:r>
          </w:p>
        </w:tc>
        <w:tc>
          <w:tcPr>
            <w:tcW w:type="dxa" w:w="5112"/>
          </w:tcPr>
          <w:p>
            <w:r>
              <w:t>Fields</w:t>
            </w:r>
          </w:p>
        </w:tc>
      </w:tr>
      <w:tr>
        <w:tc>
          <w:tcPr>
            <w:tcW w:type="dxa" w:w="5112"/>
          </w:tcPr>
          <w:p>
            <w:r>
              <w:t>User</w:t>
            </w:r>
          </w:p>
        </w:tc>
        <w:tc>
          <w:tcPr>
            <w:tcW w:type="dxa" w:w="5112"/>
          </w:tcPr>
          <w:p>
            <w:r>
              <w:t>id, name, email, password, role</w:t>
            </w:r>
          </w:p>
        </w:tc>
      </w:tr>
      <w:tr>
        <w:tc>
          <w:tcPr>
            <w:tcW w:type="dxa" w:w="5112"/>
          </w:tcPr>
          <w:p>
            <w:r>
              <w:t>Exam</w:t>
            </w:r>
          </w:p>
        </w:tc>
        <w:tc>
          <w:tcPr>
            <w:tcW w:type="dxa" w:w="5112"/>
          </w:tcPr>
          <w:p>
            <w:r>
              <w:t>id, title, course, status, teacherId, questions</w:t>
            </w:r>
          </w:p>
        </w:tc>
      </w:tr>
      <w:tr>
        <w:tc>
          <w:tcPr>
            <w:tcW w:type="dxa" w:w="5112"/>
          </w:tcPr>
          <w:p>
            <w:r>
              <w:t>Question</w:t>
            </w:r>
          </w:p>
        </w:tc>
        <w:tc>
          <w:tcPr>
            <w:tcW w:type="dxa" w:w="5112"/>
          </w:tcPr>
          <w:p>
            <w:r>
              <w:t>id, text, options, correctAnswer</w:t>
            </w:r>
          </w:p>
        </w:tc>
      </w:tr>
      <w:tr>
        <w:tc>
          <w:tcPr>
            <w:tcW w:type="dxa" w:w="5112"/>
          </w:tcPr>
          <w:p>
            <w:r>
              <w:t>Submission</w:t>
            </w:r>
          </w:p>
        </w:tc>
        <w:tc>
          <w:tcPr>
            <w:tcW w:type="dxa" w:w="5112"/>
          </w:tcPr>
          <w:p>
            <w:r>
              <w:t>id, examId, studentId, answers, score, total, submittedAt</w:t>
            </w:r>
          </w:p>
        </w:tc>
      </w:tr>
    </w:tbl>
    <w:p>
      <w:pPr>
        <w:pStyle w:val="Heading1"/>
      </w:pPr>
      <w:r>
        <w:t>10. How to Run</w:t>
      </w:r>
    </w:p>
    <w:p>
      <w:r>
        <w:rPr>
          <w:rFonts w:ascii="Courier New" w:hAnsi="Courier New"/>
          <w:sz w:val="18"/>
        </w:rPr>
        <w:t>cd client</w:t>
        <w:br/>
        <w:t>npm install</w:t>
        <w:br/>
        <w:t>npm run dev</w:t>
        <w:br/>
        <w:t>npm run build</w:t>
      </w:r>
    </w:p>
    <w:p>
      <w:pPr>
        <w:pStyle w:val="Heading1"/>
      </w:pPr>
      <w:r>
        <w:t>11. Final Notes</w:t>
      </w:r>
    </w:p>
    <w:p>
      <w:r>
        <w:t>The project contains no server and no real database. All data is mock data stored in the browser using localStorage. The submitted GitHub repository should keep commits in dev and only use main for the final/deployed version if required.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